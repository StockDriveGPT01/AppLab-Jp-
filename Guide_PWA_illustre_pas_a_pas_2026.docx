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b/>
          <w:color w:val="317059"/>
          <w:sz w:val="22"/>
        </w:rPr>
        <w:t>SUPPORT DE FORMATION VISUELLE</w:t>
      </w:r>
    </w:p>
    <w:p>
      <w:pPr>
        <w:spacing w:before="400"/>
      </w:pPr>
      <w:r>
        <w:rPr>
          <w:rFonts w:ascii="Aptos Display" w:hAnsi="Aptos Display"/>
          <w:b/>
          <w:color w:val="132E3E"/>
          <w:sz w:val="58"/>
        </w:rPr>
        <w:t>Créer une application</w:t>
        <w:br/>
        <w:t>installable sur téléphone</w:t>
        <w:br/>
        <w:t>et ordinateur</w:t>
      </w:r>
    </w:p>
    <w:p>
      <w:r>
        <w:rPr>
          <w:b/>
          <w:color w:val="C99A40"/>
          <w:sz w:val="28"/>
        </w:rPr>
        <w:t>Méthode complète, expliquée image par image</w:t>
      </w:r>
    </w:p>
    <w:p>
      <w:pPr>
        <w:spacing w:after="100"/>
      </w:pPr>
      <w:r>
        <w:rPr>
          <w:sz w:val="19"/>
        </w:rPr>
        <w:t>Du premier fichier HTML à la publication sur GitHub Pages, puis à l’installation sur iPhone, Android et Windows et aux mises à jour.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12000" cy="2497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uverture_parcou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49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À qui s’adresse ce guide ?</w:t>
      </w:r>
    </w:p>
    <w:p>
      <w:pPr>
        <w:spacing w:after="100"/>
      </w:pPr>
      <w:r>
        <w:rPr>
          <w:sz w:val="19"/>
        </w:rPr>
        <w:t>Débutants, formateurs, apprentis et Coteries qui souhaitent publier une application sans passer par l’App Store ou le Play Store.</w:t>
      </w:r>
    </w:p>
    <w:p>
      <w:pPr>
        <w:spacing w:after="100"/>
      </w:pPr>
      <w:r>
        <w:rPr>
          <w:sz w:val="19"/>
        </w:rPr>
        <w:t>Format : 17 fiches pas à pas  •  Schémas annotés  •  Exercices  •  Conseils de dépannage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Important : les images représentent les interfaces de façon simplifiée. L’emplacement ou le nom des boutons peut évoluer selon les versions de GitHub et des navigateurs.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01 / VUE D’ENSEMBLE</w:t>
      </w:r>
    </w:p>
    <w:p>
      <w:pPr>
        <w:pStyle w:val="Heading1"/>
      </w:pPr>
      <w:r>
        <w:t>Comprendre le parcours</w:t>
      </w:r>
    </w:p>
    <w:p>
      <w:pPr>
        <w:spacing w:after="100"/>
      </w:pPr>
      <w:r>
        <w:rPr>
          <w:sz w:val="19"/>
        </w:rPr>
        <w:t>Le ZIP sert au transfert des fichiers vers GitHub. Il ne s’installe pas directement sur le téléphone.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8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ssier_fichi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Les cinq fichiers principaux d’une PWA, réunis à la racine du dépôt.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index.html : écrans, contenus et comportements de votre application.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manifest.webmanifest : nom, icônes et mode d’ouverture de l’application.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service-worker.js : cache des fichiers et détection des mises à jour.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Les images icon-192.png et icon-512.png représentent l’application.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Sur un serveur HTTPS, la PWA est installable selon les possibilités du navigateur ; une simple ouverture locale de index.html ne suffit pas.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02 / AVANT LA PUBLICATION</w:t>
      </w:r>
    </w:p>
    <w:p>
      <w:pPr>
        <w:pStyle w:val="Heading1"/>
      </w:pPr>
      <w:r>
        <w:t>Tester le rendu sur plusieurs écrans</w:t>
      </w:r>
    </w:p>
    <w:p>
      <w:pPr>
        <w:spacing w:after="100"/>
      </w:pPr>
      <w:r>
        <w:rPr>
          <w:sz w:val="19"/>
        </w:rPr>
        <w:t>Les commandes doivent rester lisibles et tactiles sur smartphone, tablette et PC.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8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pons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Contrôler une largeur ordinateur et une largeur smartphone.</w:t>
      </w:r>
    </w:p>
    <w:p>
      <w:pPr>
        <w:pStyle w:val="Heading2"/>
      </w:pPr>
      <w:r>
        <w:t>Tests de base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Ouvrir tous les menus et essayer tous les boutons.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Vérifier qu’aucun contenu ne dépasse horizontalement sur un téléphone.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Enregistrer une donnée, recharger la page puis vérifier qu’elle est conservée.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Ne pas publier de mots de passe, de données privées ni de clés secrètes dans GitHub Pages.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Conseil : utiliser les outils de développement du navigateur (F12), puis le mode appareil mobile, pour prévisualiser les largeurs 320, 390 et 768 px.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03 / GITHUB</w:t>
      </w:r>
    </w:p>
    <w:p>
      <w:pPr>
        <w:pStyle w:val="Heading1"/>
      </w:pPr>
      <w:r>
        <w:t>Créer un compte GitHub</w:t>
      </w:r>
    </w:p>
    <w:p>
      <w:pPr>
        <w:spacing w:after="100"/>
      </w:pPr>
      <w:r>
        <w:rPr>
          <w:sz w:val="19"/>
        </w:rPr>
        <w:t>L’adresse du site sera ensuite du type https://identifiant.github.io/nom-du-depot/.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ithub_connex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Se connecter à GitHub, ou créer un compte au préalable.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ithub_new_re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Dans github.com/new, choisir le nom du dépôt et l’option Public.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Exemple de nom : mon-application-pwa (sans espace ni accent).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Pour un hébergement gratuit avec GitHub Pages, utiliser un dépôt public.</w:t>
      </w: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04 / GITHUB</w:t>
      </w:r>
    </w:p>
    <w:p>
      <w:pPr>
        <w:pStyle w:val="Heading1"/>
      </w:pPr>
      <w:r>
        <w:t>Préparer son nouveau dépôt</w:t>
      </w:r>
    </w:p>
    <w:p>
      <w:pPr>
        <w:spacing w:after="100"/>
      </w:pPr>
      <w:r>
        <w:rPr>
          <w:sz w:val="19"/>
        </w:rPr>
        <w:t>Une fois le dépôt créé, il doit accueillir les fichiers de votre application.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ithub_dep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Le dépôt apparaît avec les onglets Code, Actions et Settings.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hub_upload_men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Cliquer sur Add file puis sur Upload files.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Sur une interface GitHub en français, les libellés peuvent être traduits. La logique reste la même.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05 / IMPORTER</w:t>
      </w:r>
    </w:p>
    <w:p>
      <w:pPr>
        <w:pStyle w:val="Heading1"/>
      </w:pPr>
      <w:r>
        <w:t>Envoyer le contenu du ZIP</w:t>
      </w:r>
    </w:p>
    <w:p>
      <w:pPr>
        <w:spacing w:after="100"/>
      </w:pPr>
      <w:r>
        <w:rPr>
          <w:sz w:val="19"/>
        </w:rPr>
        <w:t>Décompresser l’archive sur ordinateur, puis importer ses fichiers, sans envoyer seulement le ZIP.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ithub_deposer_fichi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Glisser les fichiers HTML, PWA et les icônes dans la zone de dépôt.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ithub_comm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Confirmer l’envoi avec Commit changes.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Point de contrôle : le fichier index.html doit être visible directement dans la liste des fichiers du dépôt.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06 / VÉRIFICATION</w:t>
      </w:r>
    </w:p>
    <w:p>
      <w:pPr>
        <w:pStyle w:val="Heading1"/>
      </w:pPr>
      <w:r>
        <w:t>Vérifier les fichiers à la racine</w:t>
      </w:r>
    </w:p>
    <w:p>
      <w:pPr>
        <w:spacing w:after="100"/>
      </w:pPr>
      <w:r>
        <w:rPr>
          <w:sz w:val="19"/>
        </w:rPr>
        <w:t>Cette étape évite de nombreux problèmes d’installation sur téléphone et PC.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ithub_rac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Exemple d’un dépôt correctement préparé.</w:t>
      </w:r>
    </w:p>
    <w:p>
      <w:pPr>
        <w:pStyle w:val="Heading2"/>
      </w:pPr>
      <w:r>
        <w:t>À retenir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Si les icônes sont à la racine, le manifeste doit employer ./icon-192.png et ./icon-512.png.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Si elles sont dans icons/, les chemins doivent être icons/icon-192.png et icons/icon-512.png.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Sur GitHub Pages, les chemins relatifs sont utiles lorsque le site est sous /nom-du-depot/.</w:t>
      </w: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07 / GITHUB PAGES</w:t>
      </w:r>
    </w:p>
    <w:p>
      <w:pPr>
        <w:pStyle w:val="Heading1"/>
      </w:pPr>
      <w:r>
        <w:t>Ouvrir les paramètres de publication</w:t>
      </w:r>
    </w:p>
    <w:p>
      <w:pPr>
        <w:spacing w:after="100"/>
      </w:pPr>
      <w:r>
        <w:rPr>
          <w:sz w:val="19"/>
        </w:rPr>
        <w:t>La publication n’est pas automatique si GitHub Pages n’a pas encore été configuré.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ithub_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Dans le dépôt, choisir l’onglet Settings.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ithub_pag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Dans la colonne de gauche, cliquer sur Pages.</w:t>
      </w: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08 / GITHUB PAGES</w:t>
      </w:r>
    </w:p>
    <w:p>
      <w:pPr>
        <w:pStyle w:val="Heading1"/>
      </w:pPr>
      <w:r>
        <w:t>Activer la branche de publication</w:t>
      </w:r>
    </w:p>
    <w:p>
      <w:pPr>
        <w:spacing w:after="100"/>
      </w:pPr>
      <w:r>
        <w:rPr>
          <w:sz w:val="19"/>
        </w:rPr>
        <w:t>Choisir une publication simple depuis la branche principale du dépôt.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github_pages_bran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Choisir Deploy from a branch, puis main et /(root), et enfin Save.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github_actio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Contrôler ensuite le déroulement du déploiement dans Actions.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La première publication peut demander quelques minutes. Les trois contrôles build, report-build-status et deploy doivent réussir.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09 / GITHUB PAGES</w:t>
      </w:r>
    </w:p>
    <w:p>
      <w:pPr>
        <w:pStyle w:val="Heading1"/>
      </w:pPr>
      <w:r>
        <w:t>Récupérer son lien d’installation</w:t>
      </w:r>
    </w:p>
    <w:p>
      <w:pPr>
        <w:spacing w:after="100"/>
      </w:pPr>
      <w:r>
        <w:rPr>
          <w:sz w:val="19"/>
        </w:rPr>
        <w:t>C’est ce lien HTTPS qu’il faut communiquer aux utilisateurs.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github_li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Dans Settings &gt; Pages, cliquer sur Visit site.</w:t>
      </w:r>
    </w:p>
    <w:p>
      <w:pPr>
        <w:pStyle w:val="Heading2"/>
      </w:pPr>
      <w:r>
        <w:t>Exemple de vraie adresse</w:t>
      </w:r>
    </w:p>
    <w:p>
      <w:pPr>
        <w:spacing w:after="100"/>
      </w:pPr>
      <w:r>
        <w:rPr>
          <w:sz w:val="19"/>
        </w:rPr>
        <w:t>https://jchaffanjon07-lang.github.io/AppLab-Jp/</w:t>
      </w:r>
    </w:p>
    <w:p>
      <w:pPr>
        <w:spacing w:after="100"/>
      </w:pPr>
      <w:r>
        <w:rPr>
          <w:sz w:val="19"/>
        </w:rPr>
        <w:t>Ouvrez cette adresse dans le navigateur du téléphone avant toute tentative d’installation.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Ne pas envoyer l’archive ZIP aux utilisateurs pour installer la PWA : partager le lien HTTPS du site publié.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10 / IPHONE ET IPAD</w:t>
      </w:r>
    </w:p>
    <w:p>
      <w:pPr>
        <w:pStyle w:val="Heading1"/>
      </w:pPr>
      <w:r>
        <w:t>Installer depuis Safari</w:t>
      </w:r>
    </w:p>
    <w:p>
      <w:pPr>
        <w:spacing w:after="100"/>
      </w:pPr>
      <w:r>
        <w:rPr>
          <w:sz w:val="19"/>
        </w:rPr>
        <w:t>Les menus Apple dépendent légèrement de la version d’iOS ou iPadOS.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51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iphone_safari_partag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Ouvrir le lien HTTPS dans Safari, choisir Partager, puis Sur l’écran d’accueil.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51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iphone_ajout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Activer Ouvrir comme app web si proposé, puis Ajouter.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Si « Sur l’écran d’accueil » est absent, faire défiler le menu Partager et utiliser Modifier les actions. L’icône est ajoutée sur l’appareil utilisé.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11 / ANDROID</w:t>
      </w:r>
    </w:p>
    <w:p>
      <w:pPr>
        <w:pStyle w:val="Heading1"/>
      </w:pPr>
      <w:r>
        <w:t>Installer depuis Chrome</w:t>
      </w:r>
    </w:p>
    <w:p>
      <w:pPr>
        <w:spacing w:after="100"/>
      </w:pPr>
      <w:r>
        <w:rPr>
          <w:sz w:val="19"/>
        </w:rPr>
        <w:t>Sur Android, le navigateur peut afficher Installer l’application ou Ajouter à l’écran d’accueil.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51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ndroid_men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Ouvrir le site dans Chrome, puis toucher le menu ⋮.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51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ndroid_instal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Choisir Installer l’application et valider l’invitation du navigateur.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Le texte exact peut changer selon le téléphone, Chrome et l’installabilité réelle du site. Si l’installation n’est pas proposée, vérifiez les fichiers de la PWA.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12 / WINDOWS</w:t>
      </w:r>
    </w:p>
    <w:p>
      <w:pPr>
        <w:pStyle w:val="Heading1"/>
      </w:pPr>
      <w:r>
        <w:t>Installer depuis Microsoft Edge</w:t>
      </w:r>
    </w:p>
    <w:p>
      <w:pPr>
        <w:spacing w:after="100"/>
      </w:pPr>
      <w:r>
        <w:rPr>
          <w:sz w:val="19"/>
        </w:rPr>
        <w:t>Edge permet d’ouvrir le site dans une fenêtre dédiée et de le placer dans le menu Démarrer.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edge_men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Ouvrir le site HTTPS, puis cliquer sur le menu ... de Microsoft Edge.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edge_install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Choisir Autres outils &gt; Applications &gt; Installer ce site en tant qu’application.</w:t>
      </w: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13 / WINDOWS</w:t>
      </w:r>
    </w:p>
    <w:p>
      <w:pPr>
        <w:pStyle w:val="Heading1"/>
      </w:pPr>
      <w:r>
        <w:t>Retrouver son application installée</w:t>
      </w:r>
    </w:p>
    <w:p>
      <w:pPr>
        <w:spacing w:after="100"/>
      </w:pPr>
      <w:r>
        <w:rPr>
          <w:sz w:val="19"/>
        </w:rPr>
        <w:t>Une application peut être épinglée à la barre des tâches ou placée sur le Bureau.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edge_app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Dans Edge, taper edge://apps pour retrouver AppLab JP ou votre application.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Utiliser « Détails » pour créer un raccourci ou épingler l’application.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Ouvrir l’application installée depuis son icône, et non depuis son fichier HTML.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Edge peut installer un site comme application même si tous les critères d’installation PWA ne sont pas remplis. Pour le cache hors ligne et les mises à jour, vérifier aussi le service worker.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14 / MAINTENANCE</w:t>
      </w:r>
    </w:p>
    <w:p>
      <w:pPr>
        <w:pStyle w:val="Heading1"/>
      </w:pPr>
      <w:r>
        <w:t>Publier une mise à jour</w:t>
      </w:r>
    </w:p>
    <w:p>
      <w:pPr>
        <w:spacing w:after="100"/>
      </w:pPr>
      <w:r>
        <w:rPr>
          <w:sz w:val="19"/>
        </w:rPr>
        <w:t>Mettre en ligne une nouvelle version sans demander de réinstaller la PWA.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version_changem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Modifier les fichiers, le numéro de version et l’identifiant de cache.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update_notific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Sur la PWA, rechercher les mises à jour et activer la nouvelle version.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Remplacer index.html et les fichiers modifiés dans le même dépôt GitHub.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Actualiser le service worker lorsqu’une nouvelle version doit être reconnue.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Conserver la même adresse HTTPS et les clés de données personnelles.</w:t>
      </w: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15 / DÉPANNAGE</w:t>
      </w:r>
    </w:p>
    <w:p>
      <w:pPr>
        <w:pStyle w:val="Heading1"/>
      </w:pPr>
      <w:r>
        <w:t>Les erreurs les plus courantes</w:t>
      </w:r>
    </w:p>
    <w:p>
      <w:pPr>
        <w:spacing w:after="100"/>
      </w:pPr>
      <w:r>
        <w:rPr>
          <w:sz w:val="19"/>
        </w:rPr>
        <w:t>La majorité des difficultés proviennent des noms de fichiers, chemins ou caches.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depannage_chemi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Exemple d’erreur : le manifeste demande un dossier icons/ absent.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481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depannage_stock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Ne pas effacer les données locales en essayant de résoudre un problème.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Erreur 404 : vérifier le nom du dépôt, la casse et le fichier index.html.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Installation absente : ouvrir le site HTTPS, vérifier le manifeste et les icônes.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La PWA fonctionne une fois puis se bloque : examiner le service worker et le cycle de vie de l’écran d’ouverture.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Mise à jour invisible : vérifier le nouveau service-worker.js, le cache, puis le déploiement Actions.</w:t>
      </w: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16 / EXERCICE</w:t>
      </w:r>
    </w:p>
    <w:p>
      <w:pPr>
        <w:pStyle w:val="Heading1"/>
      </w:pPr>
      <w:r>
        <w:t>Atelier pratique — votre première PWA</w:t>
      </w:r>
    </w:p>
    <w:p>
      <w:pPr>
        <w:spacing w:after="100"/>
      </w:pPr>
      <w:r>
        <w:rPr>
          <w:sz w:val="19"/>
        </w:rPr>
        <w:t>Consigne : créer un mini-carnet de chantier contenant une page d’accueil et une liste de tâches.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Créer le dossier de fichiers PWA et tester index.html en local.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Créer sur GitHub un dépôt public : carnet-paysage-demo.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Importer les fichiers et activer GitHub Pages.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Ouvrir l’adresse HTTPS sur le téléphone et l’installer.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Modifier le titre de la page : « Carnet de chantier — V2 ».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Publier la modification, activer la mise à jour et vérifier que l’icône reste installée.</w:t>
      </w:r>
    </w:p>
    <w:p>
      <w:pPr>
        <w:pStyle w:val="Heading2"/>
      </w:pPr>
      <w:r>
        <w:t>Critères de réussite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L’application s’ouvre sur PC et smartphone.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Les boutons fonctionnent et les données ne disparaissent pas à la mise à jour.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L’icône est présente sur l’écran d’accueil ou dans les applications installées.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EAF1ED"/>
          </w:tcPr>
          <w:p>
            <w:pPr>
              <w:spacing w:after="20"/>
            </w:pPr>
            <w:r/>
            <w:r>
              <w:rPr>
                <w:color w:val="193040"/>
                <w:sz w:val="18"/>
              </w:rPr>
              <w:t>Pour les classes : former des binômes ; l’un manipule, l’autre vérifie chaque résultat. Puis inverser les rôles.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17 / AIDE-MÉMOIRE</w:t>
      </w:r>
    </w:p>
    <w:p>
      <w:pPr>
        <w:pStyle w:val="Heading1"/>
      </w:pPr>
      <w:r>
        <w:t>Résumé visuel à conserver</w:t>
      </w:r>
    </w:p>
    <w:p>
      <w:pPr>
        <w:spacing w:after="100"/>
      </w:pPr>
      <w:r>
        <w:rPr>
          <w:sz w:val="19"/>
        </w:rPr>
        <w:t>Les quatre points de contrôle avant de partager votre application.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246054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uverture_parcou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246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Vérifications finales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Le site HTTPS ouvre index.html.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Le manifeste référence les bonnes icônes.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Le service worker s’installe sans erreurs.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L’installation et une mise à jour ont été testées sur un appareil réel.</w:t>
      </w:r>
    </w:p>
    <w:p>
      <w:pPr>
        <w:spacing w:after="60"/>
        <w:ind w:left="159" w:hanging="136"/>
      </w:pPr>
      <w:r>
        <w:rPr>
          <w:b/>
          <w:color w:val="C99A40"/>
        </w:rPr>
        <w:t xml:space="preserve">•  </w:t>
      </w:r>
      <w:r>
        <w:t>☐  Les utilisateurs savent retrouver l’icône et rouvrir leur application.</w:t>
      </w:r>
    </w:p>
    <w:p>
      <w:r>
        <w:br w:type="page"/>
      </w:r>
    </w:p>
    <w:p>
      <w:pPr>
        <w:spacing w:after="40"/>
      </w:pPr>
      <w:r>
        <w:rPr>
          <w:b/>
          <w:color w:val="317059"/>
          <w:sz w:val="17"/>
        </w:rPr>
        <w:t>18 / SOURCES</w:t>
      </w:r>
    </w:p>
    <w:p>
      <w:pPr>
        <w:pStyle w:val="Heading1"/>
      </w:pPr>
      <w:r>
        <w:t>Documents officiels et exemple pratique</w:t>
      </w:r>
    </w:p>
    <w:p>
      <w:pPr>
        <w:spacing w:after="100"/>
      </w:pPr>
      <w:r>
        <w:rPr>
          <w:sz w:val="19"/>
        </w:rPr>
        <w:t>Les interfaces peuvent évoluer : consultez les procédures à jour si un libellé diffère.</w:t>
      </w:r>
    </w:p>
    <w:p>
      <w:r>
        <w:rPr>
          <w:b/>
          <w:sz w:val="18"/>
        </w:rPr>
        <w:t>GitHub Pages : configurer la publication</w:t>
        <w:br/>
      </w:r>
      <w:r>
        <w:rPr>
          <w:color w:val="317059"/>
          <w:sz w:val="16"/>
        </w:rPr>
        <w:t>https://docs.github.com/fr/pages/getting-started-with-github-pages/configuring-a-publishing-source-for-your-github-pages-site</w:t>
      </w:r>
    </w:p>
    <w:p>
      <w:r>
        <w:rPr>
          <w:b/>
          <w:sz w:val="18"/>
        </w:rPr>
        <w:t>GitHub : ajout de fichiers</w:t>
        <w:br/>
      </w:r>
      <w:r>
        <w:rPr>
          <w:color w:val="317059"/>
          <w:sz w:val="16"/>
        </w:rPr>
        <w:t>https://docs.github.com/en/repositories/working-with-files/managing-files/adding-a-file-to-a-repository</w:t>
      </w:r>
    </w:p>
    <w:p>
      <w:r>
        <w:rPr>
          <w:b/>
          <w:sz w:val="18"/>
        </w:rPr>
        <w:t>Apple : transformer un site en app Safari</w:t>
        <w:br/>
      </w:r>
      <w:r>
        <w:rPr>
          <w:color w:val="317059"/>
          <w:sz w:val="16"/>
        </w:rPr>
        <w:t>https://support.apple.com/fr-ma/guide/iphone/iphea86e5236/ios</w:t>
      </w:r>
    </w:p>
    <w:p>
      <w:r>
        <w:rPr>
          <w:b/>
          <w:sz w:val="18"/>
        </w:rPr>
        <w:t>Microsoft : installer une application dans Edge</w:t>
        <w:br/>
      </w:r>
      <w:r>
        <w:rPr>
          <w:color w:val="317059"/>
          <w:sz w:val="16"/>
        </w:rPr>
        <w:t>https://support.microsoft.com/fr-fr/edge/install-manage-or-uninstall-apps-in-microsoft-edge</w:t>
      </w:r>
    </w:p>
    <w:p>
      <w:r>
        <w:rPr>
          <w:b/>
          <w:sz w:val="18"/>
        </w:rPr>
        <w:t>MDN : fonctionnement du service worker</w:t>
        <w:br/>
      </w:r>
      <w:r>
        <w:rPr>
          <w:color w:val="317059"/>
          <w:sz w:val="16"/>
        </w:rPr>
        <w:t>https://developer.mozilla.org/fr/docs/Web/API/Service_Worker_API/Using_Service_Workers</w:t>
      </w:r>
    </w:p>
    <w:p>
      <w:pPr>
        <w:pStyle w:val="Heading2"/>
      </w:pPr>
      <w:r>
        <w:t>Exemple : AppLab JP</w:t>
      </w:r>
    </w:p>
    <w:p>
      <w:pPr>
        <w:spacing w:after="100"/>
      </w:pPr>
      <w:r>
        <w:rPr>
          <w:sz w:val="19"/>
        </w:rPr>
        <w:t>https://jchaffanjon07-lang.github.io/AppLab-Jp/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24000" cy="1775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ssier_fichi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17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2636D"/>
          <w:sz w:val="16"/>
        </w:rPr>
        <w:t>Rappel des fichiers fondamentaux pour la publication.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000" cy="118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applabj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Scanner pour ouvrir AppLab JP (exemple)</w:t>
      </w:r>
    </w:p>
    <w:p>
      <w:pPr>
        <w:spacing w:after="60"/>
      </w:pPr>
      <w:r>
        <w:rPr>
          <w:sz w:val="17"/>
        </w:rPr>
        <w:t>Version illustrée — 28 octobre 2026. Reproductions pédagogiques simplifiées, et non captures d’écran officielles.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134" w:bottom="918" w:left="1134" w:header="482" w:footer="47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6D"/>
        <w:sz w:val="16"/>
      </w:rPr>
      <w:t xml:space="preserve">APPRENDRE  •  PUBLIER  •  INSTALLER  •  ACTUALISER      |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317059"/>
        <w:sz w:val="16"/>
      </w:rPr>
      <w:t>GUIDE PWA  /  ÉDITION ILLUSTRÉE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930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32E3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1705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Créer une application PWA — Guide pédagogique illustré pas à pas</dc:title>
  <dc:subject>Formation pour publier sur GitHub Pages, installer sur téléphone et Windows et mettre à jour une PWA</dc:subject>
  <dc:creator>Support pédagogique AppLab JP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